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5123" w14:textId="77777777" w:rsidR="00267D66" w:rsidRDefault="00000000">
      <w:pPr>
        <w:pStyle w:val="Ttulo"/>
        <w:jc w:val="center"/>
      </w:pPr>
      <w:r>
        <w:t>Informe de Orquestación de Smart Contract en Kubernetes</w:t>
      </w:r>
    </w:p>
    <w:p w14:paraId="32E962DD" w14:textId="77777777" w:rsidR="00267D66" w:rsidRDefault="00000000">
      <w:r>
        <w:t>Autor: Andrés Alejandro Silva Aguilar</w:t>
      </w:r>
    </w:p>
    <w:p w14:paraId="3E828623" w14:textId="77777777" w:rsidR="00267D66" w:rsidRDefault="00000000">
      <w:r>
        <w:t>Institución: Universidad Técnica Particular de Loja (UTPL)</w:t>
      </w:r>
    </w:p>
    <w:p w14:paraId="3060BBFE" w14:textId="77777777" w:rsidR="00267D66" w:rsidRDefault="00000000">
      <w:r>
        <w:t>Módulo: Especialización en Arquitectura Cloud y Blockchain</w:t>
      </w:r>
    </w:p>
    <w:p w14:paraId="0A18B97F" w14:textId="77777777" w:rsidR="00267D66" w:rsidRDefault="00000000">
      <w:r>
        <w:t>Fecha: Julio 2026</w:t>
      </w:r>
    </w:p>
    <w:p w14:paraId="7190F5C8" w14:textId="77777777" w:rsidR="00267D66" w:rsidRDefault="00000000">
      <w:r>
        <w:rPr>
          <w:b/>
        </w:rPr>
        <w:t xml:space="preserve">Repositorio GitHub: </w:t>
      </w:r>
      <w:r>
        <w:t>https://github.com/aalejos3626/smartcontract_docker_Andres_Alejandro_Silva_Aguilar</w:t>
      </w:r>
    </w:p>
    <w:p w14:paraId="6131DFC8" w14:textId="77777777" w:rsidR="00267D66" w:rsidRDefault="00000000">
      <w:r>
        <w:br w:type="page"/>
      </w:r>
    </w:p>
    <w:p w14:paraId="5162EBAC" w14:textId="77777777" w:rsidR="00267D66" w:rsidRDefault="00000000">
      <w:pPr>
        <w:pStyle w:val="Ttulo1"/>
      </w:pPr>
      <w:r>
        <w:lastRenderedPageBreak/>
        <w:t>1. Descripción del Smart Contract</w:t>
      </w:r>
    </w:p>
    <w:p w14:paraId="5AF81487" w14:textId="77777777" w:rsidR="00267D66" w:rsidRDefault="00000000">
      <w:pPr>
        <w:pStyle w:val="Listaconvietas"/>
      </w:pPr>
      <w:r>
        <w:t>Nombre: Counter.sol</w:t>
      </w:r>
    </w:p>
    <w:p w14:paraId="7A386039" w14:textId="77777777" w:rsidR="00267D66" w:rsidRDefault="00000000">
      <w:pPr>
        <w:pStyle w:val="Listaconvietas"/>
      </w:pPr>
      <w:r>
        <w:t>Objetivo: Contrato inteligente base para demostrar el despliegue en un entorno orquestado. Provee un mecanismo descentralizado de registro y consulta de un contador.</w:t>
      </w:r>
    </w:p>
    <w:p w14:paraId="5FD05B19" w14:textId="77777777" w:rsidR="00267D66" w:rsidRDefault="00000000">
      <w:pPr>
        <w:pStyle w:val="Listaconvietas"/>
      </w:pPr>
      <w:r>
        <w:t>Funciones Principales:</w:t>
      </w:r>
    </w:p>
    <w:p w14:paraId="5743B99A" w14:textId="77777777" w:rsidR="00267D66" w:rsidRDefault="00000000">
      <w:pPr>
        <w:pStyle w:val="Listaconvietas2"/>
      </w:pPr>
      <w:r>
        <w:t>increment(): Aumenta el contador en 1 unidad y emite el evento CountIncremented.</w:t>
      </w:r>
    </w:p>
    <w:p w14:paraId="5C343BE2" w14:textId="77777777" w:rsidR="00267D66" w:rsidRDefault="00000000">
      <w:pPr>
        <w:pStyle w:val="Listaconvietas2"/>
      </w:pPr>
      <w:r>
        <w:t>getCount(): Función view que retorna el estado actual del contador.</w:t>
      </w:r>
    </w:p>
    <w:p w14:paraId="5AEA3F5E" w14:textId="77777777" w:rsidR="00267D66" w:rsidRDefault="00000000">
      <w:pPr>
        <w:pStyle w:val="Ttulo1"/>
      </w:pPr>
      <w:r>
        <w:t>2. Arquitectura de Despliegue</w:t>
      </w:r>
    </w:p>
    <w:p w14:paraId="678DD30F" w14:textId="77777777" w:rsidR="00267D66" w:rsidRDefault="00000000">
      <w:r>
        <w:t>El sistema se orquesta bajo un Deployment de Kubernetes, que mantiene un ReplicaSet para garantizar la disponibilidad de los Pods. El tráfico interno se enruta mediante un Service (ClusterIP).</w:t>
      </w:r>
    </w:p>
    <w:p w14:paraId="46E6E574" w14:textId="77777777" w:rsidR="00267D66" w:rsidRDefault="00000000">
      <w:pPr>
        <w:spacing w:before="120" w:after="240"/>
        <w:ind w:left="288"/>
      </w:pPr>
      <w:r>
        <w:rPr>
          <w:rFonts w:ascii="Courier New" w:hAnsi="Courier New"/>
          <w:sz w:val="18"/>
        </w:rPr>
        <w:t>+-----------------------------------------------------------------------+</w:t>
      </w:r>
      <w:r>
        <w:rPr>
          <w:rFonts w:ascii="Courier New" w:hAnsi="Courier New"/>
          <w:sz w:val="18"/>
        </w:rPr>
        <w:br/>
        <w:t>|                         KUBERNETES CLUSTER                            |</w:t>
      </w:r>
      <w:r>
        <w:rPr>
          <w:rFonts w:ascii="Courier New" w:hAnsi="Courier New"/>
          <w:sz w:val="18"/>
        </w:rPr>
        <w:br/>
        <w:t>|   +---------------------------------------------------------------+   |</w:t>
      </w:r>
      <w:r>
        <w:rPr>
          <w:rFonts w:ascii="Courier New" w:hAnsi="Courier New"/>
          <w:sz w:val="18"/>
        </w:rPr>
        <w:br/>
        <w:t>|   |                  Service: smart-contract-service              |   |</w:t>
      </w:r>
      <w:r>
        <w:rPr>
          <w:rFonts w:ascii="Courier New" w:hAnsi="Courier New"/>
          <w:sz w:val="18"/>
        </w:rPr>
        <w:br/>
        <w:t>|   |                        (Port 8545)                            |   |</w:t>
      </w:r>
      <w:r>
        <w:rPr>
          <w:rFonts w:ascii="Courier New" w:hAnsi="Courier New"/>
          <w:sz w:val="18"/>
        </w:rPr>
        <w:br/>
        <w:t>|   +-------------------------------+-------------------------------+   |</w:t>
      </w:r>
      <w:r>
        <w:rPr>
          <w:rFonts w:ascii="Courier New" w:hAnsi="Courier New"/>
          <w:sz w:val="18"/>
        </w:rPr>
        <w:br/>
        <w:t>|                                   |                                   |</w:t>
      </w:r>
      <w:r>
        <w:rPr>
          <w:rFonts w:ascii="Courier New" w:hAnsi="Courier New"/>
          <w:sz w:val="18"/>
        </w:rPr>
        <w:br/>
        <w:t>|   +-------------------------------+-------------------------------+   |</w:t>
      </w:r>
      <w:r>
        <w:rPr>
          <w:rFonts w:ascii="Courier New" w:hAnsi="Courier New"/>
          <w:sz w:val="18"/>
        </w:rPr>
        <w:br/>
        <w:t>|   |               Deployment: smart-contract-deployment           |   |</w:t>
      </w:r>
      <w:r>
        <w:rPr>
          <w:rFonts w:ascii="Courier New" w:hAnsi="Courier New"/>
          <w:sz w:val="18"/>
        </w:rPr>
        <w:br/>
        <w:t>|   |   +-------------------------------------------------------+   |   |</w:t>
      </w:r>
      <w:r>
        <w:rPr>
          <w:rFonts w:ascii="Courier New" w:hAnsi="Courier New"/>
          <w:sz w:val="18"/>
        </w:rPr>
        <w:br/>
        <w:t>|   |   |                  ReplicaSet Active                    |   |   |</w:t>
      </w:r>
      <w:r>
        <w:rPr>
          <w:rFonts w:ascii="Courier New" w:hAnsi="Courier New"/>
          <w:sz w:val="18"/>
        </w:rPr>
        <w:br/>
        <w:t>|   |   |  +---------------+  +---------------+  +-----------+  |   |   |</w:t>
      </w:r>
      <w:r>
        <w:rPr>
          <w:rFonts w:ascii="Courier New" w:hAnsi="Courier New"/>
          <w:sz w:val="18"/>
        </w:rPr>
        <w:br/>
        <w:t>|   |   |  | Pod 1 (Ganache)|  | Pod 2 (Ganache)|  | Pod 3...  |  |   |   |</w:t>
      </w:r>
      <w:r>
        <w:rPr>
          <w:rFonts w:ascii="Courier New" w:hAnsi="Courier New"/>
          <w:sz w:val="18"/>
        </w:rPr>
        <w:br/>
        <w:t>|   |   |  +---------------+  +---------------+  +-----------+  |   |   |</w:t>
      </w:r>
      <w:r>
        <w:rPr>
          <w:rFonts w:ascii="Courier New" w:hAnsi="Courier New"/>
          <w:sz w:val="18"/>
        </w:rPr>
        <w:br/>
        <w:t>|   |   +-------------------------------------------------------+   |   |</w:t>
      </w:r>
      <w:r>
        <w:rPr>
          <w:rFonts w:ascii="Courier New" w:hAnsi="Courier New"/>
          <w:sz w:val="18"/>
        </w:rPr>
        <w:br/>
        <w:t>|   +---------------------------------------------------------------+   |</w:t>
      </w:r>
      <w:r>
        <w:rPr>
          <w:rFonts w:ascii="Courier New" w:hAnsi="Courier New"/>
          <w:sz w:val="18"/>
        </w:rPr>
        <w:br/>
        <w:t>+-----------------------------------------------------------------------+</w:t>
      </w:r>
    </w:p>
    <w:p w14:paraId="22FD6869" w14:textId="77777777" w:rsidR="00267D66" w:rsidRDefault="00000000">
      <w:pPr>
        <w:pStyle w:val="Ttulo1"/>
      </w:pPr>
      <w:r>
        <w:t>3. Pasos Seguidos y Evidencias</w:t>
      </w:r>
    </w:p>
    <w:p w14:paraId="6E9B52BE" w14:textId="77777777" w:rsidR="00267D66" w:rsidRDefault="00000000">
      <w:pPr>
        <w:pStyle w:val="Ttulo2"/>
      </w:pPr>
      <w:r>
        <w:t>A. Despliegue Inicial (3 Réplicas)</w:t>
      </w:r>
    </w:p>
    <w:p w14:paraId="57C2319E" w14:textId="77777777" w:rsidR="00267D66" w:rsidRDefault="00000000">
      <w:r>
        <w:t>Se aplicó el manifiesto YAML inicial con 3 réplicas configuradas.</w:t>
      </w:r>
    </w:p>
    <w:p w14:paraId="4FF65822" w14:textId="77777777" w:rsidR="00267D66" w:rsidRDefault="00000000">
      <w:pPr>
        <w:spacing w:before="120" w:after="240"/>
        <w:ind w:left="288"/>
      </w:pPr>
      <w:r>
        <w:rPr>
          <w:rFonts w:ascii="Courier New" w:hAnsi="Courier New"/>
          <w:sz w:val="18"/>
        </w:rPr>
        <w:t>&gt; kubectl get pods</w:t>
      </w:r>
      <w:r>
        <w:rPr>
          <w:rFonts w:ascii="Courier New" w:hAnsi="Courier New"/>
          <w:sz w:val="18"/>
        </w:rPr>
        <w:br/>
        <w:t>NAME                                         READY   STATUS    RESTARTS   AGE</w:t>
      </w:r>
      <w:r>
        <w:rPr>
          <w:rFonts w:ascii="Courier New" w:hAnsi="Courier New"/>
          <w:sz w:val="18"/>
        </w:rPr>
        <w:br/>
        <w:t>smart-contract-deployment-6fb685c5ff-669w4   1/1     Running   0          11s</w:t>
      </w:r>
      <w:r>
        <w:rPr>
          <w:rFonts w:ascii="Courier New" w:hAnsi="Courier New"/>
          <w:sz w:val="18"/>
        </w:rPr>
        <w:br/>
        <w:t>smart-contract-deployment-6fb685c5ff-9k8vq   1/1     Running   0          11s</w:t>
      </w:r>
      <w:r>
        <w:rPr>
          <w:rFonts w:ascii="Courier New" w:hAnsi="Courier New"/>
          <w:sz w:val="18"/>
        </w:rPr>
        <w:br/>
        <w:t>smart-contract-deployment-6fb685c5ff-ph5hp   1/1     Running   0          11s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&gt; kubectl get rs</w:t>
      </w:r>
      <w:r>
        <w:rPr>
          <w:rFonts w:ascii="Courier New" w:hAnsi="Courier New"/>
          <w:sz w:val="18"/>
        </w:rPr>
        <w:br/>
        <w:t>NAME                                   DESIRED   CURRENT   READY   AGE</w:t>
      </w:r>
      <w:r>
        <w:rPr>
          <w:rFonts w:ascii="Courier New" w:hAnsi="Courier New"/>
          <w:sz w:val="18"/>
        </w:rPr>
        <w:br/>
        <w:t>smart-contract-deployment-6fb685c5ff   3         3         3       11s</w:t>
      </w:r>
    </w:p>
    <w:p w14:paraId="389FF31C" w14:textId="77777777" w:rsidR="00267D66" w:rsidRDefault="00000000">
      <w:pPr>
        <w:pStyle w:val="Ttulo2"/>
      </w:pPr>
      <w:r>
        <w:lastRenderedPageBreak/>
        <w:t>B. Cambio en Caliente 1: Escalado a 5 Réplicas</w:t>
      </w:r>
    </w:p>
    <w:p w14:paraId="6B3E3C15" w14:textId="77777777" w:rsidR="00267D66" w:rsidRDefault="00000000">
      <w:r>
        <w:t>Se ejecutó el comando de escalado horizontal para aumentar la capacidad a 5 réplicas sin tiempo de inactividad.</w:t>
      </w:r>
    </w:p>
    <w:p w14:paraId="4D93D356" w14:textId="77777777" w:rsidR="00267D66" w:rsidRDefault="00000000">
      <w:pPr>
        <w:spacing w:before="120" w:after="240"/>
        <w:ind w:left="288"/>
      </w:pPr>
      <w:r>
        <w:rPr>
          <w:rFonts w:ascii="Courier New" w:hAnsi="Courier New"/>
          <w:sz w:val="18"/>
        </w:rPr>
        <w:t>&gt; kubectl scale deployment/smart-contract-deployment --replicas=5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&gt; kubectl get pods</w:t>
      </w:r>
      <w:r>
        <w:rPr>
          <w:rFonts w:ascii="Courier New" w:hAnsi="Courier New"/>
          <w:sz w:val="18"/>
        </w:rPr>
        <w:br/>
        <w:t>NAME                                         READY   STATUS    RESTARTS   AGE</w:t>
      </w:r>
      <w:r>
        <w:rPr>
          <w:rFonts w:ascii="Courier New" w:hAnsi="Courier New"/>
          <w:sz w:val="18"/>
        </w:rPr>
        <w:br/>
        <w:t>smart-contract-deployment-6fb685c5ff-24wft   1/1     Running   0          8s</w:t>
      </w:r>
      <w:r>
        <w:rPr>
          <w:rFonts w:ascii="Courier New" w:hAnsi="Courier New"/>
          <w:sz w:val="18"/>
        </w:rPr>
        <w:br/>
        <w:t>smart-contract-deployment-6fb685c5ff-669w4   1/1     Running   0          19s</w:t>
      </w:r>
      <w:r>
        <w:rPr>
          <w:rFonts w:ascii="Courier New" w:hAnsi="Courier New"/>
          <w:sz w:val="18"/>
        </w:rPr>
        <w:br/>
        <w:t>smart-contract-deployment-6fb685c5ff-9k8vq   1/1     Running   0          19s</w:t>
      </w:r>
      <w:r>
        <w:rPr>
          <w:rFonts w:ascii="Courier New" w:hAnsi="Courier New"/>
          <w:sz w:val="18"/>
        </w:rPr>
        <w:br/>
        <w:t>smart-contract-deployment-6fb685c5ff-k5szg   1/1     Running   0          8s</w:t>
      </w:r>
      <w:r>
        <w:rPr>
          <w:rFonts w:ascii="Courier New" w:hAnsi="Courier New"/>
          <w:sz w:val="18"/>
        </w:rPr>
        <w:br/>
        <w:t>smart-contract-deployment-6fb685c5ff-ph5hp   1/1     Running   0          19s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&gt; kubectl get rs</w:t>
      </w:r>
      <w:r>
        <w:rPr>
          <w:rFonts w:ascii="Courier New" w:hAnsi="Courier New"/>
          <w:sz w:val="18"/>
        </w:rPr>
        <w:br/>
        <w:t>NAME                                   DESIRED   CURRENT   READY   AGE</w:t>
      </w:r>
      <w:r>
        <w:rPr>
          <w:rFonts w:ascii="Courier New" w:hAnsi="Courier New"/>
          <w:sz w:val="18"/>
        </w:rPr>
        <w:br/>
        <w:t>smart-contract-deployment-6fb685c5ff   5         5         5       20s</w:t>
      </w:r>
    </w:p>
    <w:p w14:paraId="3B1F5EB0" w14:textId="77777777" w:rsidR="00267D66" w:rsidRDefault="00000000">
      <w:pPr>
        <w:pStyle w:val="Ttulo2"/>
      </w:pPr>
      <w:r>
        <w:t>C. Cambio en Caliente 2: Rolling Update</w:t>
      </w:r>
    </w:p>
    <w:p w14:paraId="3D80549D" w14:textId="77777777" w:rsidR="00267D66" w:rsidRDefault="00000000">
      <w:r>
        <w:t>Se actualizó la imagen del contenedor simulando un pase a producción con una nueva versión del contrato.</w:t>
      </w:r>
    </w:p>
    <w:p w14:paraId="7F3ADA3B" w14:textId="77777777" w:rsidR="00267D66" w:rsidRDefault="00000000">
      <w:pPr>
        <w:spacing w:before="120" w:after="240"/>
        <w:ind w:left="288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&gt; kubectl set image deployment/smart-contract-deployment contract-container=trufflesuite/ganache-cli:v6.12.2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&gt; kubectl rollout status deployment/smart-contract-deployment</w:t>
      </w:r>
      <w:r>
        <w:rPr>
          <w:rFonts w:ascii="Courier New" w:hAnsi="Courier New"/>
          <w:sz w:val="18"/>
        </w:rPr>
        <w:br/>
        <w:t>Waiting for deployment "smart-contract-deployment" rollout to finish: 3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3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3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3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3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4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4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4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4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4 out of 5 new replicas have been updated...</w:t>
      </w:r>
      <w:r>
        <w:rPr>
          <w:rFonts w:ascii="Courier New" w:hAnsi="Courier New"/>
          <w:sz w:val="18"/>
        </w:rPr>
        <w:br/>
        <w:t>Waiting for deployment "smart-contract-deployment" rollout to finish: 2 old replicas are pending termination...</w:t>
      </w:r>
      <w:r>
        <w:rPr>
          <w:rFonts w:ascii="Courier New" w:hAnsi="Courier New"/>
          <w:sz w:val="18"/>
        </w:rPr>
        <w:br/>
        <w:t>Waiting for deployment "smart-contract-deployment" rollout to finish: 2 old replicas are pending termination...</w:t>
      </w:r>
      <w:r>
        <w:rPr>
          <w:rFonts w:ascii="Courier New" w:hAnsi="Courier New"/>
          <w:sz w:val="18"/>
        </w:rPr>
        <w:br/>
        <w:t>Waiting for deployment "smart-contract-deployment" rollout to finish: 2 old replicas are pending termination...</w:t>
      </w:r>
      <w:r>
        <w:rPr>
          <w:rFonts w:ascii="Courier New" w:hAnsi="Courier New"/>
          <w:sz w:val="18"/>
        </w:rPr>
        <w:br/>
        <w:t xml:space="preserve">Waiting for deployment "smart-contract-deployment" rollout to finish: 2 old </w:t>
      </w:r>
      <w:r>
        <w:rPr>
          <w:rFonts w:ascii="Courier New" w:hAnsi="Courier New"/>
          <w:sz w:val="18"/>
        </w:rPr>
        <w:lastRenderedPageBreak/>
        <w:t>replicas are pending termination...</w:t>
      </w:r>
      <w:r>
        <w:rPr>
          <w:rFonts w:ascii="Courier New" w:hAnsi="Courier New"/>
          <w:sz w:val="18"/>
        </w:rPr>
        <w:br/>
        <w:t>Waiting for deployment "smart-contract-deployment" rollout to finish: 1 old replicas are pending termination...</w:t>
      </w:r>
      <w:r>
        <w:rPr>
          <w:rFonts w:ascii="Courier New" w:hAnsi="Courier New"/>
          <w:sz w:val="18"/>
        </w:rPr>
        <w:br/>
        <w:t>Waiting for deployment "smart-contract-deployment" rollout to finish: 1 old replicas are pending termination...</w:t>
      </w:r>
      <w:r>
        <w:rPr>
          <w:rFonts w:ascii="Courier New" w:hAnsi="Courier New"/>
          <w:sz w:val="18"/>
        </w:rPr>
        <w:br/>
        <w:t>Waiting for deployment "smart-contract-deployment" rollout to finish: 1 old replicas are pending termination...</w:t>
      </w:r>
      <w:r>
        <w:rPr>
          <w:rFonts w:ascii="Courier New" w:hAnsi="Courier New"/>
          <w:sz w:val="18"/>
        </w:rPr>
        <w:br/>
        <w:t>Waiting for deployment "smart-contract-deployment" rollout to finish: 1 old replicas are pending termination...</w:t>
      </w:r>
      <w:r>
        <w:rPr>
          <w:rFonts w:ascii="Courier New" w:hAnsi="Courier New"/>
          <w:sz w:val="18"/>
        </w:rPr>
        <w:br/>
        <w:t>Waiting for deployment "smart-contract-deployment" rollout to finish: 4 of 5 updated replicas are available...</w:t>
      </w:r>
      <w:r>
        <w:rPr>
          <w:rFonts w:ascii="Courier New" w:hAnsi="Courier New"/>
          <w:sz w:val="18"/>
        </w:rPr>
        <w:br/>
        <w:t>Waiting for deployment "smart-contract-deployment" rollout to finish: 4 of 5 updated replicas are available...</w:t>
      </w:r>
      <w:r>
        <w:rPr>
          <w:rFonts w:ascii="Courier New" w:hAnsi="Courier New"/>
          <w:sz w:val="18"/>
        </w:rPr>
        <w:br/>
        <w:t>deployment "smart-contract-deployment" successfully rolled out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&gt; kubectl get pods</w:t>
      </w:r>
      <w:r>
        <w:rPr>
          <w:rFonts w:ascii="Courier New" w:hAnsi="Courier New"/>
          <w:sz w:val="18"/>
        </w:rPr>
        <w:br/>
        <w:t>NAME                                         READY   STATUS    RESTARTS   AGE</w:t>
      </w:r>
      <w:r>
        <w:rPr>
          <w:rFonts w:ascii="Courier New" w:hAnsi="Courier New"/>
          <w:sz w:val="18"/>
        </w:rPr>
        <w:br/>
        <w:t>smart-contract-deployment-748fff747f-85glt   1/1     Running   0          14s</w:t>
      </w:r>
      <w:r>
        <w:rPr>
          <w:rFonts w:ascii="Courier New" w:hAnsi="Courier New"/>
          <w:sz w:val="18"/>
        </w:rPr>
        <w:br/>
        <w:t>smart-contract-deployment-748fff747f-9x6qf   1/1     Running   0          15s</w:t>
      </w:r>
      <w:r>
        <w:rPr>
          <w:rFonts w:ascii="Courier New" w:hAnsi="Courier New"/>
          <w:sz w:val="18"/>
        </w:rPr>
        <w:br/>
        <w:t>smart-contract-deployment-748fff747f-tb9xx   1/1     Running   0          17s</w:t>
      </w:r>
      <w:r>
        <w:rPr>
          <w:rFonts w:ascii="Courier New" w:hAnsi="Courier New"/>
          <w:sz w:val="18"/>
        </w:rPr>
        <w:br/>
        <w:t>smart-contract-deployment-748fff747f-xfhtk   1/1     Running   0          17s</w:t>
      </w:r>
      <w:r>
        <w:rPr>
          <w:rFonts w:ascii="Courier New" w:hAnsi="Courier New"/>
          <w:sz w:val="18"/>
        </w:rPr>
        <w:br/>
        <w:t>smart-contract-deployment-748fff747f-zlqvj   1/1     Running   0          17s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&gt; kubectl get rs</w:t>
      </w:r>
      <w:r>
        <w:rPr>
          <w:rFonts w:ascii="Courier New" w:hAnsi="Courier New"/>
          <w:sz w:val="18"/>
        </w:rPr>
        <w:br/>
        <w:t>NAME                                   DESIRED   CURRENT   READY   AGE</w:t>
      </w:r>
      <w:r>
        <w:rPr>
          <w:rFonts w:ascii="Courier New" w:hAnsi="Courier New"/>
          <w:sz w:val="18"/>
        </w:rPr>
        <w:br/>
        <w:t>smart-contract-deployment-6fb685c5ff   0         0         0       37s</w:t>
      </w:r>
      <w:r>
        <w:rPr>
          <w:rFonts w:ascii="Courier New" w:hAnsi="Courier New"/>
          <w:sz w:val="18"/>
        </w:rPr>
        <w:br/>
        <w:t>smart-contract-deployment-748fff747f   5         5         5       17s</w:t>
      </w:r>
    </w:p>
    <w:p w14:paraId="27DBDA2A" w14:textId="77777777" w:rsidR="009E20DE" w:rsidRDefault="009E20DE">
      <w:pPr>
        <w:spacing w:before="120" w:after="240"/>
        <w:ind w:left="288"/>
        <w:rPr>
          <w:rFonts w:ascii="Courier New" w:hAnsi="Courier New"/>
          <w:sz w:val="18"/>
        </w:rPr>
      </w:pPr>
    </w:p>
    <w:p w14:paraId="07306CFF" w14:textId="77777777" w:rsidR="009E20DE" w:rsidRDefault="009E20DE">
      <w:pPr>
        <w:spacing w:before="120" w:after="240"/>
        <w:ind w:left="288"/>
        <w:rPr>
          <w:rFonts w:ascii="Courier New" w:hAnsi="Courier New"/>
          <w:sz w:val="18"/>
        </w:rPr>
      </w:pPr>
    </w:p>
    <w:p w14:paraId="01B9F2FB" w14:textId="4F143035" w:rsidR="009E20DE" w:rsidRDefault="009E20DE">
      <w:pPr>
        <w:spacing w:before="120" w:after="240"/>
        <w:ind w:left="288"/>
      </w:pPr>
      <w:r w:rsidRPr="009E20DE">
        <w:t>image_1a384a.png, image_1a38c1.png y image_1a3fab.png</w:t>
      </w:r>
    </w:p>
    <w:sectPr w:rsidR="009E20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671468">
    <w:abstractNumId w:val="8"/>
  </w:num>
  <w:num w:numId="2" w16cid:durableId="436411695">
    <w:abstractNumId w:val="6"/>
  </w:num>
  <w:num w:numId="3" w16cid:durableId="1781295506">
    <w:abstractNumId w:val="5"/>
  </w:num>
  <w:num w:numId="4" w16cid:durableId="853956688">
    <w:abstractNumId w:val="4"/>
  </w:num>
  <w:num w:numId="5" w16cid:durableId="807211027">
    <w:abstractNumId w:val="7"/>
  </w:num>
  <w:num w:numId="6" w16cid:durableId="2048794198">
    <w:abstractNumId w:val="3"/>
  </w:num>
  <w:num w:numId="7" w16cid:durableId="205800209">
    <w:abstractNumId w:val="2"/>
  </w:num>
  <w:num w:numId="8" w16cid:durableId="1821966817">
    <w:abstractNumId w:val="1"/>
  </w:num>
  <w:num w:numId="9" w16cid:durableId="31649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D66"/>
    <w:rsid w:val="0029639D"/>
    <w:rsid w:val="002F63D8"/>
    <w:rsid w:val="00326F90"/>
    <w:rsid w:val="008123D5"/>
    <w:rsid w:val="009E20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47D32E"/>
  <w14:defaultImageDpi w14:val="300"/>
  <w15:docId w15:val="{5DF88C60-490C-4313-ABA1-EC305902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1096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Alejandro Silva Aguilar</cp:lastModifiedBy>
  <cp:revision>3</cp:revision>
  <dcterms:created xsi:type="dcterms:W3CDTF">2013-12-23T23:15:00Z</dcterms:created>
  <dcterms:modified xsi:type="dcterms:W3CDTF">2026-07-22T00:59:00Z</dcterms:modified>
  <cp:category/>
</cp:coreProperties>
</file>